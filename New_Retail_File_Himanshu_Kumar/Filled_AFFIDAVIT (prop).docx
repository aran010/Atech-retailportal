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2"/>
        </w:rPr>
        <w:t>AFFIDAVIT (Prop)</w:t>
      </w:r>
    </w:p>
    <w:p/>
    <w:p>
      <w:r>
        <w:rPr>
          <w:rFonts w:ascii="Calibri" w:hAnsi="Calibri"/>
          <w:sz w:val="22"/>
        </w:rPr>
        <w:t xml:space="preserve">I, Himanshu Kumar S/o Sh. Kashee Prasad R/o House No. 445, Sector-21C, Faridabad, Haryana - 121001, do hereby solemnly affirm and declare as under: -</w:t>
      </w:r>
    </w:p>
    <w:p/>
    <w:p>
      <w:r>
        <w:rPr>
          <w:rFonts w:ascii="Calibri" w:hAnsi="Calibri"/>
          <w:sz w:val="22"/>
        </w:rPr>
        <w:t>1. That I have never been convicted by any court in India under the Drugs &amp; Cosmetics Act 1940 and Rules 1945 framed there under; -</w:t>
      </w:r>
    </w:p>
    <w:p>
      <w:r>
        <w:rPr>
          <w:rFonts w:ascii="Calibri" w:hAnsi="Calibri"/>
          <w:sz w:val="22"/>
        </w:rPr>
        <w:t xml:space="preserve">2. That I am sole proprietor of the firm M/s Pradhan Mantri Bhartiya Janaushadhi Kendra Situated at Shop No. 73, Ground Floor, Sector-21C, Faridabad, Haryana - 121001, and do hereby applying for grant of new retail sale Drug License.</w:t>
      </w:r>
    </w:p>
    <w:p>
      <w:r>
        <w:rPr>
          <w:rFonts w:ascii="Calibri" w:hAnsi="Calibri"/>
          <w:sz w:val="22"/>
        </w:rPr>
        <w:t>3. That I myself will be the overall in-charge and responsible person to my said firm for its day to day conduct and control of business of the firm.</w:t>
      </w:r>
    </w:p>
    <w:p>
      <w:r>
        <w:rPr>
          <w:rFonts w:ascii="Calibri" w:hAnsi="Calibri"/>
          <w:sz w:val="22"/>
        </w:rPr>
        <w:t>4. That the sale premises of my said firm is the rented property and the same premise is under my legal possession/occupancy as a tenant and it is not connected to any residence.</w:t>
      </w:r>
    </w:p>
    <w:p>
      <w:r>
        <w:rPr>
          <w:rFonts w:ascii="Calibri" w:hAnsi="Calibri"/>
          <w:sz w:val="22"/>
        </w:rPr>
        <w:t>5. That I had never been a Prop or an active or sleeping partner at any such firm, whose Retail Sale/wholesale drugs License had ever been cancelled by the licensing authority for any reason whatsoever.</w:t>
      </w:r>
    </w:p>
    <w:p>
      <w:r>
        <w:rPr>
          <w:rFonts w:ascii="Calibri" w:hAnsi="Calibri"/>
          <w:sz w:val="22"/>
        </w:rPr>
        <w:t xml:space="preserve">6. That the firm has appointed Mr. Parveen Kumar S/o Sh. Shiv Charan R/o Village Kondal, Tehsil Hathin, District Palwal, Haryana - 121102, to sell by way of retail sale, who has joined as Regd. Pharmacist at a salary of Rs. 18,000/- per month w.e.f. 01-05-2026 and he is regd. Pharmacist from Haryana State Pharmacy Council vide Regn. No. 24756 dated 15-06-2020 which is valid up 14-06-2025.</w:t>
      </w:r>
    </w:p>
    <w:p>
      <w:r>
        <w:rPr>
          <w:rFonts w:ascii="Calibri" w:hAnsi="Calibri"/>
          <w:sz w:val="22"/>
        </w:rPr>
        <w:t>7. That I shall pay the salary of the competent person by way of cheque/online transfer in his account.</w:t>
      </w:r>
    </w:p>
    <w:p>
      <w:r>
        <w:rPr>
          <w:rFonts w:ascii="Calibri" w:hAnsi="Calibri"/>
          <w:sz w:val="22"/>
        </w:rPr>
        <w:t>8. That I have installed CCTV camera at my shop/premises and I will keep one-month backup recording of CCTV Camera.</w:t>
      </w:r>
    </w:p>
    <w:p>
      <w:r>
        <w:rPr>
          <w:rFonts w:ascii="Calibri" w:hAnsi="Calibri"/>
          <w:sz w:val="22"/>
        </w:rPr>
        <w:t>9. That I have installed a refrigerator at my firm, which is in working condition and wooden racks in my said firm for the storage of Drugs.</w:t>
      </w:r>
    </w:p>
    <w:p>
      <w:r>
        <w:rPr>
          <w:rFonts w:ascii="Calibri" w:hAnsi="Calibri"/>
          <w:sz w:val="22"/>
        </w:rPr>
        <w:t>10. That I opt and want to keep all records of Sale of drugs in cash memos /bills/invoice of my said firm which shall be maintained properly and in legible manner.</w:t>
      </w:r>
    </w:p>
    <w:p>
      <w:r>
        <w:rPr>
          <w:rFonts w:ascii="Calibri" w:hAnsi="Calibri"/>
          <w:sz w:val="22"/>
        </w:rPr>
        <w:t>11. That the sale premises of my said firm will not be used/utilized for any other purpose expect for business of those categories of drugs which will include in the License applied for by me or granted to me at my said firm.</w:t>
      </w:r>
    </w:p>
    <w:p>
      <w:r>
        <w:rPr>
          <w:rFonts w:ascii="Calibri" w:hAnsi="Calibri"/>
          <w:sz w:val="22"/>
        </w:rPr>
        <w:t>12. That I shall comply with the provisions, rules regulation and conditions of the Drugs &amp; Cosmetics Act 1940 and Rules 1945 framed there under for the time being in force or are amended from time to time under the said Act &amp; Rules.</w:t>
      </w:r>
    </w:p>
    <w:p>
      <w:r>
        <w:rPr>
          <w:rFonts w:ascii="Calibri" w:hAnsi="Calibri"/>
          <w:sz w:val="22"/>
        </w:rPr>
        <w:t>13. That I shall obtain new Drug License in case of any change in constitution or premises takes place at my firm. I shall inform the Licensing Authorities if any area alterations take place at my firm.</w:t>
      </w:r>
    </w:p>
    <w:p>
      <w:r>
        <w:rPr>
          <w:rFonts w:ascii="Calibri" w:hAnsi="Calibri"/>
          <w:sz w:val="22"/>
        </w:rPr>
        <w:t>14. That if in case of resignation of competent person of my firm sale will not done in the absence of RP and I will appoint new RP immediately and will give written information to the drugs Dep't within one month.</w:t>
      </w:r>
    </w:p>
    <w:p>
      <w:r>
        <w:rPr>
          <w:rFonts w:ascii="Calibri" w:hAnsi="Calibri"/>
          <w:sz w:val="22"/>
        </w:rPr>
        <w:t>15. That if in case I close my firm I will give written information along with list of drugs laying at my firm unsold.</w:t>
      </w:r>
    </w:p>
    <w:p/>
    <w:p>
      <w:r>
        <w:rPr>
          <w:rFonts w:ascii="Calibri" w:hAnsi="Calibri"/>
          <w:sz w:val="22"/>
        </w:rPr>
        <w:t>DEPONENT</w:t>
      </w:r>
    </w:p>
    <w:p/>
    <w:p>
      <w:r>
        <w:rPr>
          <w:rFonts w:ascii="Calibri" w:hAnsi="Calibri"/>
          <w:sz w:val="22"/>
        </w:rPr>
        <w:t>Verification: - I the above named do hereby solemnly affirm and declare that whatsoever is started above is true and correct the best of my knowledge and belief and nothing has been concealed therein.</w:t>
      </w:r>
    </w:p>
    <w:p/>
    <w:p>
      <w:r>
        <w:rPr>
          <w:rFonts w:ascii="Calibri" w:hAnsi="Calibri"/>
          <w:sz w:val="22"/>
        </w:rPr>
        <w:t>Date: -</w:t>
      </w:r>
    </w:p>
    <w:p>
      <w:r>
        <w:rPr>
          <w:rFonts w:ascii="Calibri" w:hAnsi="Calibri"/>
          <w:sz w:val="22"/>
        </w:rPr>
        <w:t>Place: -</w:t>
        <w:tab/>
        <w:tab/>
        <w:tab/>
        <w:tab/>
        <w:tab/>
        <w:t>DEPONENT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