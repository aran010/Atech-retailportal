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To whom soever it may concern</w:t>
      </w:r>
    </w:p>
    <w:p/>
    <w:p>
      <w:r>
        <w:rPr>
          <w:rFonts w:ascii="Calibri" w:hAnsi="Calibri"/>
          <w:sz w:val="22"/>
        </w:rPr>
        <w:t xml:space="preserve">I, </w:t>
      </w:r>
      <w:r>
        <w:rPr>
          <w:b/>
        </w:rPr>
        <w:t xml:space="preserve">Himanshu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Kashee Prasad</w:t>
      </w:r>
      <w:r>
        <w:t xml:space="preserve"> R/o </w:t>
      </w:r>
      <w:r>
        <w:rPr>
          <w:b/>
        </w:rPr>
        <w:t xml:space="preserve">House No. 445, Sector-21C, Faridabad, Haryana - 121001</w:t>
      </w:r>
      <w:r>
        <w:t xml:space="preserve">, do hereby certify that during the last three years my working details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Sr. No.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Time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Working/Occupation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1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Jan 2023 - Dec 2023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Business - Grocery Store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Self-employed</w:t>
            </w:r>
            <w:r>
              <w:t xml:space="preserve"/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2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Jan 2024 - Dec 2024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Business - General Store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Self-employed</w:t>
            </w:r>
            <w:r>
              <w:t xml:space="preserve"/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3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Jan 2025 - Present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Prop - Janaushadhi Kendra</w:t>
            </w:r>
            <w:r>
              <w:t xml:space="preserve"/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 xml:space="preserve"/>
            </w:r>
            <w:r>
              <w:rPr>
                <w:b/>
              </w:rPr>
              <w:t xml:space="preserve">Current</w:t>
            </w:r>
            <w:r>
              <w:t xml:space="preserve"/>
            </w:r>
          </w:p>
        </w:tc>
      </w:tr>
    </w:tbl>
    <w:p/>
    <w:p>
      <w:r>
        <w:rPr>
          <w:rFonts w:ascii="Calibri" w:hAnsi="Calibri"/>
          <w:sz w:val="22"/>
        </w:rPr>
        <w:t xml:space="preserve">Phone no-</w:t>
      </w:r>
      <w:r>
        <w:rPr>
          <w:b/>
        </w:rPr>
        <w:t xml:space="preserve">9876543210</w:t>
      </w:r>
      <w:r>
        <w:t xml:space="preserve"/>
      </w:r>
    </w:p>
    <w:p/>
    <w:p>
      <w:r>
        <w:rPr>
          <w:rFonts w:ascii="Calibri" w:hAnsi="Calibri"/>
          <w:sz w:val="22"/>
        </w:rPr>
        <w:t>Date: -……………</w:t>
        <w:tab/>
        <w:tab/>
        <w:tab/>
        <w:tab/>
        <w:tab/>
        <w:t>Proprietor Signature</w:t>
      </w:r>
    </w:p>
    <w:p/>
    <w:p>
      <w:r>
        <w:rPr>
          <w:rFonts w:ascii="Calibri" w:hAnsi="Calibri"/>
          <w:sz w:val="22"/>
        </w:rPr>
        <w:t>Verification</w:t>
      </w:r>
    </w:p>
    <w:p/>
    <w:p>
      <w:r>
        <w:rPr>
          <w:rFonts w:ascii="Calibri" w:hAnsi="Calibri"/>
          <w:sz w:val="22"/>
        </w:rPr>
        <w:t xml:space="preserve">I Know Mr. </w:t>
      </w:r>
      <w:r>
        <w:rPr>
          <w:b/>
        </w:rPr>
        <w:t xml:space="preserve">Himanshu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Kashee Prasad</w:t>
      </w:r>
      <w:r>
        <w:t xml:space="preserve"> having personally for the last three years and as per best of my knowledge, the above-mentioned details are correct and he has never been prosecuted/convicted by any Court in India.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