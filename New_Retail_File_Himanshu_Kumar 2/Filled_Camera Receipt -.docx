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CAMERA RECEIPT</w:t>
      </w:r>
    </w:p>
    <w:p/>
    <w:p>
      <w:r>
        <w:rPr>
          <w:rFonts w:ascii="Calibri" w:hAnsi="Calibri"/>
          <w:sz w:val="22"/>
        </w:rPr>
        <w:t xml:space="preserve">I, </w:t>
      </w:r>
      <w:r>
        <w:rPr>
          <w:b/>
        </w:rPr>
        <w:t xml:space="preserve">Jyoti</w:t>
      </w:r>
      <w:r>
        <w:t xml:space="preserve"> </w:t>
      </w:r>
      <w:r>
        <w:rPr>
          <w:b/>
        </w:rPr>
        <w:t xml:space="preserve">W/o Sh. Anil</w:t>
      </w:r>
      <w:r>
        <w:t xml:space="preserve"> R/o </w:t>
      </w:r>
      <w:r>
        <w:rPr>
          <w:b/>
        </w:rPr>
        <w:t xml:space="preserve">Village Kondal, Tehsil Hathin, District Palwal</w:t>
      </w:r>
      <w:r>
        <w:t xml:space="preserve">, have received </w:t>
      </w:r>
      <w:r>
        <w:rPr>
          <w:b/>
        </w:rPr>
        <w:t xml:space="preserve">10,000</w:t>
      </w:r>
      <w:r>
        <w:t xml:space="preserve"> (Rupees </w:t>
      </w:r>
      <w:r>
        <w:rPr>
          <w:b/>
        </w:rPr>
        <w:t xml:space="preserve">Ten Thousand</w:t>
      </w:r>
      <w:r>
        <w:t xml:space="preserve"> only) From </w:t>
      </w:r>
      <w:r>
        <w:rPr>
          <w:b/>
        </w:rPr>
        <w:t xml:space="preserve">Himanshu Kumar</w:t>
      </w:r>
      <w:r>
        <w:t xml:space="preserve"> </w:t>
      </w:r>
      <w:r>
        <w:rPr>
          <w:b/>
        </w:rPr>
        <w:t xml:space="preserve">S/o</w:t>
      </w:r>
      <w:r>
        <w:t xml:space="preserve"> Sh. </w:t>
      </w:r>
      <w:r>
        <w:rPr>
          <w:b/>
        </w:rPr>
        <w:t xml:space="preserve">Kashee Prasad</w:t>
      </w:r>
      <w:r>
        <w:t xml:space="preserve"> R/o </w:t>
      </w:r>
      <w:r>
        <w:rPr>
          <w:b/>
        </w:rPr>
        <w:t xml:space="preserve">House No. 445, Sector-21C, Faridabad, Haryana - 121001</w:t>
      </w:r>
      <w:r>
        <w:t xml:space="preserve"> through its Prop M/s </w:t>
      </w:r>
      <w:r>
        <w:rPr>
          <w:b/>
        </w:rPr>
        <w:t xml:space="preserve">Pradhan Mantri Bhartiya Janaushadhi Kendra</w:t>
      </w:r>
      <w:r>
        <w:t xml:space="preserve"> Situated at </w:t>
      </w:r>
      <w:r>
        <w:rPr>
          <w:b/>
        </w:rPr>
        <w:t xml:space="preserve">Shop No. 73, Ground Floor, Sector-21C, Faridabad, Haryana - 121001</w:t>
      </w:r>
      <w:r>
        <w:t xml:space="preserve"> against Sale of my Camera, make </w:t>
      </w:r>
      <w:r>
        <w:rPr>
          <w:b/>
        </w:rPr>
        <w:t xml:space="preserve">Hikvision 4-Channel DVR</w:t>
      </w:r>
      <w:r>
        <w:t xml:space="preserve">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