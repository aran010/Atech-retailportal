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AC RECEIPT</w:t>
      </w:r>
    </w:p>
    <w:p/>
    <w:p>
      <w:r>
        <w:rPr>
          <w:rFonts w:ascii="Calibri" w:hAnsi="Calibri"/>
          <w:sz w:val="22"/>
        </w:rPr>
        <w:t xml:space="preserve">I, </w:t>
      </w:r>
      <w:r>
        <w:rPr>
          <w:b/>
        </w:rPr>
        <w:t xml:space="preserve">Om Prakash</w:t>
      </w:r>
      <w:r>
        <w:t xml:space="preserve"> </w:t>
      </w:r>
      <w:r>
        <w:rPr>
          <w:b/>
        </w:rPr>
        <w:t xml:space="preserve">through its Prop M/s Life Ok Pharmacy</w:t>
      </w:r>
      <w:r>
        <w:t xml:space="preserve"> situated at </w:t>
      </w:r>
      <w:r>
        <w:rPr>
          <w:b/>
        </w:rPr>
        <w:t xml:space="preserve">Shop No. 06, Milhad Colony, Faridabad</w:t>
      </w:r>
      <w:r>
        <w:t xml:space="preserve">, have received </w:t>
      </w:r>
      <w:r>
        <w:rPr>
          <w:b/>
        </w:rPr>
        <w:t xml:space="preserve">15,000</w:t>
      </w:r>
      <w:r>
        <w:t xml:space="preserve"> (</w:t>
      </w:r>
      <w:r>
        <w:rPr>
          <w:b/>
        </w:rPr>
        <w:t xml:space="preserve">Fifteen Thousand</w:t>
      </w:r>
      <w:r>
        <w:t xml:space="preserve"> only) From </w:t>
      </w:r>
      <w:r>
        <w:rPr>
          <w:b/>
        </w:rPr>
        <w:t xml:space="preserve">Himanshu Kumar</w:t>
      </w:r>
      <w:r>
        <w:t xml:space="preserve"> </w:t>
      </w:r>
      <w:r>
        <w:rPr>
          <w:b/>
        </w:rPr>
        <w:t xml:space="preserve">S/o</w:t>
      </w:r>
      <w:r>
        <w:t xml:space="preserve"> Sh. </w:t>
      </w:r>
      <w:r>
        <w:rPr>
          <w:b/>
        </w:rPr>
        <w:t xml:space="preserve">Kashee Prasad</w:t>
      </w:r>
      <w:r>
        <w:t xml:space="preserve"> R/o </w:t>
      </w:r>
      <w:r>
        <w:rPr>
          <w:b/>
        </w:rPr>
        <w:t xml:space="preserve">House No. 445, Sector-21C, Faridabad, Haryana - 121001</w:t>
      </w:r>
      <w:r>
        <w:t xml:space="preserve"> through its Prop M/s </w:t>
      </w:r>
      <w:r>
        <w:rPr>
          <w:b/>
        </w:rPr>
        <w:t xml:space="preserve">Pradhan Mantri Bhartiya Janaushadhi Kendra</w:t>
      </w:r>
      <w:r>
        <w:t xml:space="preserve"> situated at </w:t>
      </w:r>
      <w:r>
        <w:rPr>
          <w:b/>
        </w:rPr>
        <w:t xml:space="preserve">Shop No. 73, Ground Floor, Sector-21C, Faridabad, Haryana - 121001</w:t>
      </w:r>
      <w:r>
        <w:t xml:space="preserve"> Against Sale of my AC, make </w:t>
      </w:r>
      <w:r>
        <w:rPr>
          <w:b/>
        </w:rPr>
        <w:t xml:space="preserve">Thomson</w:t>
      </w:r>
      <w:r>
        <w:t xml:space="preserve"> </w:t>
      </w:r>
      <w:r>
        <w:rPr>
          <w:b/>
        </w:rPr>
        <w:t xml:space="preserve">Capacity 1.5 Tone</w:t>
      </w:r>
      <w:r>
        <w:t xml:space="preserve">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