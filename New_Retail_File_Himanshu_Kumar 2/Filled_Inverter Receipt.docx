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INVERTER RECEIPT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Durgesh</w:t>
      </w:r>
      <w:r>
        <w:t xml:space="preserve"> </w:t>
      </w:r>
      <w:r>
        <w:rPr>
          <w:b/>
        </w:rPr>
        <w:t xml:space="preserve">S/o Sh. Harbu Lal</w:t>
      </w:r>
      <w:r>
        <w:t xml:space="preserve"> R/o </w:t>
      </w:r>
      <w:r>
        <w:rPr>
          <w:b/>
        </w:rPr>
        <w:t xml:space="preserve">House No. 1224/1, Mathura Road, Faridabad</w:t>
      </w:r>
      <w:r>
        <w:t xml:space="preserve">, have received </w:t>
      </w:r>
      <w:r>
        <w:rPr>
          <w:b/>
        </w:rPr>
        <w:t xml:space="preserve">5,000</w:t>
      </w:r>
      <w:r>
        <w:t xml:space="preserve"> (</w:t>
      </w:r>
      <w:r>
        <w:rPr>
          <w:b/>
        </w:rPr>
        <w:t xml:space="preserve">Five Thousand</w:t>
      </w:r>
      <w:r>
        <w:t xml:space="preserve"> only) From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R/o </w:t>
      </w:r>
      <w:r>
        <w:rPr>
          <w:b/>
        </w:rPr>
        <w:t xml:space="preserve">House No. 445, Sector-21C, Faridabad, Haryana - 121001</w:t>
      </w:r>
      <w:r>
        <w:t xml:space="preserve"> through its prop M/s </w:t>
      </w:r>
      <w:r>
        <w:rPr>
          <w:b/>
        </w:rPr>
        <w:t xml:space="preserve">Pradhan Mantri Bhartiya Janaushadhi Kendra</w:t>
      </w:r>
      <w:r>
        <w:t xml:space="preserve"> situated at </w:t>
      </w:r>
      <w:r>
        <w:rPr>
          <w:b/>
        </w:rPr>
        <w:t xml:space="preserve">Shop No. 73, Ground Floor, Sector-21C, Faridabad, Haryana - 121001</w:t>
      </w:r>
      <w:r>
        <w:t xml:space="preserve"> Against Sale of my Inverter, make </w:t>
      </w:r>
      <w:r>
        <w:rPr>
          <w:b/>
        </w:rPr>
        <w:t xml:space="preserve">Microtek 800VA</w:t>
      </w:r>
      <w:r>
        <w:t xml:space="preserve">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