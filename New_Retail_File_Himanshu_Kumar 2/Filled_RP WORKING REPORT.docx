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To whom so ever it may concern</w:t>
      </w:r>
    </w:p>
    <w:p/>
    <w:p>
      <w:r>
        <w:rPr>
          <w:rFonts w:ascii="Calibri" w:hAnsi="Calibri"/>
          <w:sz w:val="22"/>
        </w:rPr>
        <w:t xml:space="preserve">I, </w:t>
      </w:r>
      <w:r>
        <w:rPr>
          <w:b/>
        </w:rPr>
        <w:t xml:space="preserve">Parveen Kumar</w:t>
      </w:r>
      <w:r>
        <w:t xml:space="preserve"> </w:t>
      </w:r>
      <w:r>
        <w:rPr>
          <w:b/>
        </w:rPr>
        <w:t xml:space="preserve">S/o</w:t>
      </w:r>
      <w:r>
        <w:t xml:space="preserve"> Sh. </w:t>
      </w:r>
      <w:r>
        <w:rPr>
          <w:b/>
        </w:rPr>
        <w:t xml:space="preserve">Shiv Charan</w:t>
      </w:r>
      <w:r>
        <w:t xml:space="preserve"> R/o </w:t>
      </w:r>
      <w:r>
        <w:rPr>
          <w:b/>
        </w:rPr>
        <w:t xml:space="preserve">Village Kondal, Tehsil Hathin, District Palwal, Haryana - 121102</w:t>
      </w:r>
      <w:r>
        <w:t xml:space="preserve">, do hereby certify that during the last three years my working details are as follows: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Sr. No.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Time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Working/Occupation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Remarks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1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Jul 2020 - Jun 2022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RP - Ankar Life Care LLP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Full-time</w:t>
            </w:r>
            <w:r>
              <w:t xml:space="preserve"/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2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Jul 2022 - Apr 2026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RP - MedPlus Pharmacy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Full-time</w:t>
            </w:r>
            <w:r>
              <w:t xml:space="preserve"/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3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May 2026 - Present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RP - Janaushadhi Kendra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Current</w:t>
            </w:r>
            <w:r>
              <w:t xml:space="preserve"/>
            </w:r>
          </w:p>
        </w:tc>
      </w:tr>
    </w:tbl>
    <w:p/>
    <w:p>
      <w:r>
        <w:rPr>
          <w:rFonts w:ascii="Calibri" w:hAnsi="Calibri"/>
          <w:sz w:val="22"/>
        </w:rPr>
        <w:t xml:space="preserve">It is further certified that at present I have joined M/s </w:t>
      </w:r>
      <w:r>
        <w:rPr>
          <w:b/>
        </w:rPr>
        <w:t xml:space="preserve">Pradhan Mantri Bhartiya Janaushadhi Kendra</w:t>
      </w:r>
      <w:r>
        <w:t xml:space="preserve"> Situated at </w:t>
      </w:r>
      <w:r>
        <w:rPr>
          <w:b/>
        </w:rPr>
        <w:t xml:space="preserve">Shop No. 73, Ground Floor, Sector-21C, Faridabad, Haryana - 121001</w:t>
      </w:r>
      <w:r>
        <w:t xml:space="preserve">, w.e.f </w:t>
      </w:r>
      <w:r>
        <w:rPr>
          <w:b/>
        </w:rPr>
        <w:t xml:space="preserve">01-05-2026</w:t>
      </w:r>
      <w:r>
        <w:t xml:space="preserve"> as R.P. and neither working nor studying anywhere else.</w:t>
      </w:r>
    </w:p>
    <w:p/>
    <w:p>
      <w:r>
        <w:rPr>
          <w:rFonts w:ascii="Calibri" w:hAnsi="Calibri"/>
          <w:sz w:val="22"/>
        </w:rPr>
        <w:t xml:space="preserve">Phone no-</w:t>
      </w:r>
      <w:r>
        <w:rPr>
          <w:b/>
        </w:rPr>
        <w:t xml:space="preserve">8765432109</w:t>
      </w:r>
      <w:r>
        <w:t xml:space="preserve"/>
      </w:r>
    </w:p>
    <w:p/>
    <w:p>
      <w:r>
        <w:rPr>
          <w:rFonts w:ascii="Calibri" w:hAnsi="Calibri"/>
          <w:sz w:val="22"/>
        </w:rPr>
        <w:t>Date: ……………………………</w:t>
        <w:tab/>
        <w:tab/>
        <w:tab/>
        <w:tab/>
        <w:tab/>
        <w:t>(Regd. Pharmacist)</w:t>
      </w:r>
    </w:p>
    <w:p/>
    <w:p>
      <w:r>
        <w:rPr>
          <w:rFonts w:ascii="Calibri" w:hAnsi="Calibri"/>
          <w:sz w:val="22"/>
        </w:rPr>
        <w:t>Verification</w:t>
      </w:r>
    </w:p>
    <w:p/>
    <w:p>
      <w:r>
        <w:rPr>
          <w:rFonts w:ascii="Calibri" w:hAnsi="Calibri"/>
          <w:sz w:val="22"/>
        </w:rPr>
        <w:t xml:space="preserve">I know Mr. </w:t>
      </w:r>
      <w:r>
        <w:rPr>
          <w:b/>
        </w:rPr>
        <w:t xml:space="preserve">Parveen Kumar</w:t>
      </w:r>
      <w:r>
        <w:t xml:space="preserve"> </w:t>
      </w:r>
      <w:r>
        <w:rPr>
          <w:b/>
        </w:rPr>
        <w:t xml:space="preserve">S/o</w:t>
      </w:r>
      <w:r>
        <w:t xml:space="preserve"> Sh. </w:t>
      </w:r>
      <w:r>
        <w:rPr>
          <w:b/>
        </w:rPr>
        <w:t xml:space="preserve">Shiv Charan</w:t>
      </w:r>
      <w:r>
        <w:t xml:space="preserve"> having qualification </w:t>
      </w:r>
      <w:r>
        <w:rPr>
          <w:b/>
        </w:rPr>
        <w:t xml:space="preserve">Bachelor in Pharmacy</w:t>
      </w:r>
      <w:r>
        <w:t xml:space="preserve"> personally for the last more than three years and as per best of my knowledge, the above-mentioned details are correct and he has never been prosecuted/convicted by any Court in India.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