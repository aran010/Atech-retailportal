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AFFIDAVIT (Partner cum RP)</w:t>
      </w:r>
    </w:p>
    <w:p>
      <w:r>
        <w:rPr>
          <w:rFonts w:ascii="Calibri" w:hAnsi="Calibri"/>
          <w:sz w:val="22"/>
        </w:rPr>
        <w:t>I, {{r prop_name }} {{r prop_relation }} Sh. {{r prop_father_name }} R/o {{r prop_address }}, do hereby solemnly affirm &amp; declare as under: -</w:t>
      </w:r>
    </w:p>
    <w:p>
      <w:r>
        <w:rPr>
          <w:rFonts w:ascii="Calibri" w:hAnsi="Calibri"/>
          <w:sz w:val="22"/>
        </w:rPr>
        <w:t>That I have never been convicted by any court in India under the Drug &amp; Cosmetics Act 1940 and Rules 1945 framed there under.</w:t>
      </w:r>
    </w:p>
    <w:p>
      <w:r>
        <w:rPr>
          <w:rFonts w:ascii="Calibri" w:hAnsi="Calibri"/>
          <w:sz w:val="22"/>
        </w:rPr>
        <w:t xml:space="preserve">That I am active partner cum Regd. Pharmacist of the firm M/s {{r firm_name }} Situated at {{r firm_address }}, and hereby applying for grant of new retail sale drug license. </w:t>
      </w:r>
    </w:p>
    <w:p>
      <w:r>
        <w:rPr>
          <w:rFonts w:ascii="Calibri" w:hAnsi="Calibri"/>
          <w:sz w:val="22"/>
        </w:rPr>
        <w:t>That the other partner of the firm are the following detail:-</w:t>
      </w:r>
    </w:p>
    <w:p>
      <w:r>
        <w:rPr>
          <w:rFonts w:ascii="Calibri" w:hAnsi="Calibri"/>
          <w:sz w:val="22"/>
        </w:rPr>
        <w:t>{% for p in partners_data %}Mr./Ms. {{r p.name }} {{r p.relation }} Sh. {{r p.father_name }} R/o {{r p.address }}.{% endfor %}</w:t>
      </w:r>
    </w:p>
    <w:p>
      <w:r>
        <w:rPr>
          <w:rFonts w:ascii="Calibri" w:hAnsi="Calibri"/>
          <w:sz w:val="22"/>
        </w:rPr>
        <w:t>That I myself and {% if partners_data %}{{r partners_data[0].name }}{% else %}the Partner{% endif %} will be the overall in-charge and responsible person to our said firm for its day to day conduct and control of business.</w:t>
      </w:r>
    </w:p>
    <w:p>
      <w:r>
        <w:rPr>
          <w:rFonts w:ascii="Calibri" w:hAnsi="Calibri"/>
          <w:sz w:val="22"/>
        </w:rPr>
        <w:t>{% if property_ownership == 'Owned' %}That the sale premises of my said firm is the owned property and the same premises is under my legal possession/occupancy and it is not connected to any residence.{% else %}That the sale premises of my said firm is the rented property and the same premises is under my legal possession/occupancy as a tenant and it is not connected to any residence.{% endif %}</w:t>
      </w:r>
    </w:p>
    <w:p>
      <w:r>
        <w:rPr>
          <w:rFonts w:ascii="Calibri" w:hAnsi="Calibri"/>
          <w:sz w:val="22"/>
        </w:rPr>
        <w:t>That I had never been a partner or an active or sleeping partner at any such firm, whose whole sale/retail sale Drug license had ever been cancelled by the licensing authority for any reason, whatsoever.</w:t>
      </w:r>
    </w:p>
    <w:p>
      <w:r>
        <w:rPr>
          <w:rFonts w:ascii="Calibri" w:hAnsi="Calibri"/>
          <w:sz w:val="22"/>
        </w:rPr>
        <w:t>That I have passed {{r rp_qualification }} from {{r rp_college }}, and I am regd. Pharmacist from {{r rp_pharmacy_council }} vide Regn. No. {{r rp_reg_number }} dated {{r rp_reg_date }} which is valid up {{r rp_reg_valid_upto }}.</w:t>
      </w:r>
    </w:p>
    <w:p>
      <w:r>
        <w:rPr>
          <w:rFonts w:ascii="Calibri" w:hAnsi="Calibri"/>
          <w:sz w:val="22"/>
        </w:rPr>
        <w:t>{% if rp_prev_firm_name %}That I have worked as regd. pharmacist at M/s {{r rp_prev_firm_name }} {{r rp_prev_firm_address }}. Before joining from this firm, I have resigned from my previous firm w.e.f {{r rp_resign_date }}.{% else %}That I have not worked as regd. pharmacist at any firm since my registration as Regd. pharmacist. Before joining from this firm, I have not worked as Regd. Pharmacist at anywhere anyfirm.{% endif %}</w:t>
      </w:r>
    </w:p>
    <w:p>
      <w:r>
        <w:rPr>
          <w:rFonts w:ascii="Calibri" w:hAnsi="Calibri"/>
          <w:sz w:val="22"/>
        </w:rPr>
        <w:t>That I have installed CCTV camera at my shop/premises and I will keep one-month backup recording of CCTV Camera.</w:t>
      </w:r>
    </w:p>
    <w:p>
      <w:r>
        <w:rPr>
          <w:rFonts w:ascii="Calibri" w:hAnsi="Calibri"/>
          <w:sz w:val="22"/>
        </w:rPr>
        <w:t>That I would keep all records of sale &amp; purchase etc. of drugs in cash memos / bills / invoices of my said firm, which shall be maintained properly and in legible manner.</w:t>
      </w:r>
    </w:p>
    <w:p>
      <w:r>
        <w:rPr>
          <w:rFonts w:ascii="Calibri" w:hAnsi="Calibri"/>
          <w:sz w:val="22"/>
        </w:rPr>
        <w:t>That the sale premises of my said firm will not be used / utilized for any other purpose expect for business of those categories of drugs which include in the license applied for by me or granted to me at my said firm.</w:t>
      </w:r>
    </w:p>
    <w:p>
      <w:r>
        <w:rPr>
          <w:rFonts w:ascii="Calibri" w:hAnsi="Calibri"/>
          <w:sz w:val="22"/>
        </w:rPr>
        <w:t>That I shall comply with the provision, rules, regulation and condition of the Drugs &amp; Cosmetics Act 1940 and Rules 1945 framed there under for the time being in force or are amended from time to time under the said Acts and Rules.</w:t>
      </w:r>
    </w:p>
    <w:p>
      <w:r>
        <w:rPr>
          <w:rFonts w:ascii="Calibri" w:hAnsi="Calibri"/>
          <w:sz w:val="22"/>
        </w:rPr>
        <w:t>That I shall obtain new Drug License in case of any change in constitution or premises takes place at my firm. I shall inform the Licensing Authority, if any area alteration takes place at my firm.</w:t>
      </w:r>
    </w:p>
    <w:p>
      <w:r>
        <w:rPr>
          <w:rFonts w:ascii="Calibri" w:hAnsi="Calibri"/>
          <w:sz w:val="22"/>
        </w:rPr>
        <w:t>That the sale will not be done in the absence of Regd. Pharmacist in case of his resignation and I will appoint new Regd. Pharmacist immediately under written Intimation to the Licensing authority, within one month of such change.</w:t>
      </w:r>
    </w:p>
    <w:p>
      <w:r>
        <w:rPr>
          <w:rFonts w:ascii="Calibri" w:hAnsi="Calibri"/>
          <w:sz w:val="22"/>
        </w:rPr>
        <w:t>That if in case, I close my firm I will give written information along with list lying at my firm unsold.</w:t>
      </w:r>
    </w:p>
    <w:p>
      <w:pPr>
        <w:jc w:val="right"/>
      </w:pPr>
      <w:r>
        <w:rPr>
          <w:b/>
        </w:rPr>
        <w:t>Deponent</w:t>
      </w:r>
    </w:p>
    <w:p>
      <w:r>
        <w:rPr>
          <w:rFonts w:ascii="Calibri" w:hAnsi="Calibri"/>
          <w:sz w:val="22"/>
        </w:rPr>
        <w:t>Verification:</w:t>
      </w:r>
    </w:p>
    <w:p>
      <w:r>
        <w:rPr>
          <w:rFonts w:ascii="Calibri" w:hAnsi="Calibri"/>
          <w:sz w:val="22"/>
        </w:rPr>
        <w:t>I, the above named do hereby solemnly affirm and declare that whatever is started above is true and correct to the best of my knowledge and belief and nothing cancelled therein.</w:t>
      </w:r>
    </w:p>
    <w:p>
      <w:r>
        <w:rPr>
          <w:rFonts w:ascii="Calibri" w:hAnsi="Calibri"/>
          <w:sz w:val="22"/>
        </w:rPr>
        <w:t xml:space="preserve">Place: </w:t>
        <w:br/>
        <w:t xml:space="preserve">Dated: </w:t>
      </w:r>
    </w:p>
    <w:p>
      <w:pPr>
        <w:jc w:val="right"/>
      </w:pPr>
      <w:r>
        <w:rPr>
          <w:b/>
        </w:rPr>
        <w:t>Deponent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