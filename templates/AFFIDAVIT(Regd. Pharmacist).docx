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(Regd. Pharmacist)</w:t>
      </w:r>
    </w:p>
    <w:p/>
    <w:p>
      <w:r>
        <w:rPr>
          <w:rFonts w:ascii="Calibri" w:hAnsi="Calibri"/>
          <w:sz w:val="22"/>
        </w:rPr>
        <w:t>I, {{r rp_name }} {{r rp_relation }} Sh. {{r rp_father_name }} R/o {{r rp_address }}, do hereby solemnly affirms and declare as under: -</w:t>
      </w:r>
    </w:p>
    <w:p/>
    <w:p>
      <w:r>
        <w:rPr>
          <w:rFonts w:ascii="Calibri" w:hAnsi="Calibri"/>
          <w:sz w:val="22"/>
        </w:rPr>
        <w:t>1. That I have never been convicted by any court in India under the Drugs &amp; cosmetic Act 1940 and rules 1945 framed there under.</w:t>
      </w:r>
    </w:p>
    <w:p>
      <w:r>
        <w:rPr>
          <w:rFonts w:ascii="Calibri" w:hAnsi="Calibri"/>
          <w:sz w:val="22"/>
        </w:rPr>
        <w:t>2. That I have joined as registered with the firm M/s {{r firm_name }} Situated at {{r firm_address }}, as whole time bases on salary Rs. {{r rp_salary }}/-per month w.e.f. {{r rp_joining_date }}.</w:t>
      </w:r>
    </w:p>
    <w:p>
      <w:r>
        <w:rPr>
          <w:rFonts w:ascii="Calibri" w:hAnsi="Calibri"/>
          <w:sz w:val="22"/>
        </w:rPr>
        <w:t>3. That I had never been a proprietor or an active or sleeping partner at any such firm, whose, retail sale/whole sale drugs license had ever been cancelled by the licensing authority for any reason whatsoever.</w:t>
      </w:r>
    </w:p>
    <w:p>
      <w:r>
        <w:rPr>
          <w:rFonts w:ascii="Calibri" w:hAnsi="Calibri"/>
          <w:sz w:val="22"/>
        </w:rPr>
        <w:t>4. That I have passed {{r rp_qualification }} from {{r rp_college }} and I am registered from {{r rp_pharmacy_council }} Panchkula vide Regn. No. {{r rp_reg_number }} dated {{r rp_reg_date }} which is valid up {{r rp_reg_valid_upto }}.</w:t>
      </w:r>
    </w:p>
    <w:p>
      <w:r>
        <w:rPr>
          <w:rFonts w:ascii="Calibri" w:hAnsi="Calibri"/>
          <w:sz w:val="22"/>
        </w:rPr>
        <w:t>5. That I will renew my registration certificate from H.S.P.C five years and I will submit the proof to the licensing authority.</w:t>
      </w:r>
    </w:p>
    <w:p>
      <w:r>
        <w:rPr>
          <w:rFonts w:ascii="Calibri" w:hAnsi="Calibri"/>
          <w:sz w:val="22"/>
        </w:rPr>
        <w:t>6. That I will not work at any other firm/any institute/in any drug manufacturing unit in any capacity during my service with this firm.</w:t>
      </w:r>
    </w:p>
    <w:p>
      <w:r>
        <w:rPr>
          <w:rFonts w:ascii="Calibri" w:hAnsi="Calibri"/>
          <w:sz w:val="22"/>
        </w:rPr>
        <w:t>7. That I am not a student of any educational institute.</w:t>
      </w:r>
    </w:p>
    <w:p>
      <w:r>
        <w:rPr>
          <w:rFonts w:ascii="Calibri" w:hAnsi="Calibri"/>
          <w:sz w:val="22"/>
        </w:rPr>
        <w:t>{% if rp_prev_firm_name or rp_prev_firm_address or rp_resign_date %}8. That previously I was worked as regd. pharmacist with the firm M/s {{r rp_prev_firm_name }} situated at {{r rp_prev_firm_address }}, and resign from the firm on dated {{r rp_resign_date }}. After resign from this firm, I have not worked as Regd. Pharmacist at anywhere anyfirm.{% else %}8. That I have not worked as Regd. pharmacist at any firm since my registration as Regd. pharmacist. Before Joining from this firm, I have not worked as Regd. Pharmacist at anywhere anyfirm{% endif %}</w:t>
      </w:r>
    </w:p>
    <w:p>
      <w:r>
        <w:rPr>
          <w:rFonts w:ascii="Calibri" w:hAnsi="Calibri"/>
          <w:sz w:val="22"/>
        </w:rPr>
        <w:t>9. That all particulars of my said qualification and registration are true on the basis of documents and certificate possessed and submitted by me and the same are genuine and not bogus, fake or forged.</w:t>
      </w:r>
    </w:p>
    <w:p>
      <w:r>
        <w:rPr>
          <w:rFonts w:ascii="Calibri" w:hAnsi="Calibri"/>
          <w:sz w:val="22"/>
        </w:rPr>
        <w:t>10. That I shall comply-with the provision, rules, regulation and condition of the Drugs &amp; Cosmetics act 1940 and Rules 1945 framed there under for the time being in force or are amended from time to time under the said acts and rules.</w:t>
      </w:r>
    </w:p>
    <w:p>
      <w:r>
        <w:rPr>
          <w:rFonts w:ascii="Calibri" w:hAnsi="Calibri"/>
          <w:sz w:val="22"/>
        </w:rPr>
        <w:t>11. That if in case I resign from the said firm, I will give written information to the licensing authority with the consent of prop of the firm one month before.</w:t>
      </w:r>
    </w:p>
    <w:p>
      <w:r>
        <w:rPr>
          <w:rFonts w:ascii="Calibri" w:hAnsi="Calibri"/>
          <w:sz w:val="22"/>
        </w:rPr>
        <w:t>12. That at present I am residing at {{r rp_address }}.</w:t>
      </w:r>
    </w:p>
    <w:p>
      <w:r>
        <w:rPr>
          <w:rFonts w:ascii="Calibri" w:hAnsi="Calibri"/>
          <w:sz w:val="22"/>
        </w:rPr>
        <w:t>13. That I will work at the firm as a full-time employee, attending regularly from my given address.</w:t>
      </w:r>
    </w:p>
    <w:p/>
    <w:p>
      <w:r>
        <w:rPr>
          <w:rFonts w:ascii="Calibri" w:hAnsi="Calibri"/>
          <w:sz w:val="22"/>
        </w:rPr>
        <w:t>Deponent</w:t>
      </w:r>
    </w:p>
    <w:p/>
    <w:p>
      <w:r>
        <w:rPr>
          <w:rFonts w:ascii="Calibri" w:hAnsi="Calibri"/>
          <w:sz w:val="22"/>
        </w:rPr>
        <w:t>Verification: I the above named do hereby solemnly affirm and declare to that whatever is started above is true and correct to the best of my knowledge and nothing has been concealed therein.</w:t>
      </w:r>
    </w:p>
    <w:p/>
    <w:p>
      <w:r>
        <w:rPr>
          <w:rFonts w:ascii="Calibri" w:hAnsi="Calibri"/>
          <w:sz w:val="22"/>
        </w:rPr>
        <w:t>Date: -</w:t>
      </w:r>
    </w:p>
    <w:p>
      <w:r>
        <w:rPr>
          <w:rFonts w:ascii="Calibri" w:hAnsi="Calibri"/>
          <w:sz w:val="22"/>
        </w:rPr>
        <w:t>Place: -</w:t>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