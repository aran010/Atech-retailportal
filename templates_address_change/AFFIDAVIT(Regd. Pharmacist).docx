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AFFIDAVIT (Regd.Pharmacist)</w:t>
      </w:r>
    </w:p>
    <w:p/>
    <w:p>
      <w:r>
        <w:rPr>
          <w:rFonts w:ascii="Calibri" w:hAnsi="Calibri"/>
          <w:sz w:val="22"/>
        </w:rPr>
        <w:t>I, {{r rp_name }} {{r rp_relation }} Sh. {{r rp_father_name }} R/o {{r rp_address }}, do hereby solemnly affirms and declare as under:</w:t>
      </w:r>
    </w:p>
    <w:p/>
    <w:p>
      <w:r>
        <w:rPr>
          <w:rFonts w:ascii="Calibri" w:hAnsi="Calibri"/>
          <w:sz w:val="22"/>
        </w:rPr>
        <w:t>That I have never been convicted by any court in India under the Drugs &amp; cosmetic Act 1940 and rules 1945 framed there under.</w:t>
      </w:r>
    </w:p>
    <w:p>
      <w:r>
        <w:rPr>
          <w:rFonts w:ascii="Calibri" w:hAnsi="Calibri"/>
          <w:sz w:val="22"/>
        </w:rPr>
        <w:t>That I am working as registered Pharmacist with the firm following details: -</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sz w:val="22"/>
              </w:rPr>
              <w:t>Firm Name</w:t>
            </w:r>
          </w:p>
        </w:tc>
        <w:tc>
          <w:tcPr>
            <w:tcW w:type="dxa" w:w="1440"/>
          </w:tcPr>
          <w:p>
            <w:r/>
            <w:r>
              <w:rPr>
                <w:rFonts w:ascii="Calibri" w:hAnsi="Calibri"/>
                <w:b/>
                <w:sz w:val="22"/>
              </w:rPr>
              <w:t>Old Address</w:t>
            </w:r>
          </w:p>
        </w:tc>
        <w:tc>
          <w:tcPr>
            <w:tcW w:type="dxa" w:w="1440"/>
          </w:tcPr>
          <w:p>
            <w:r/>
            <w:r>
              <w:rPr>
                <w:rFonts w:ascii="Calibri" w:hAnsi="Calibri"/>
                <w:b/>
                <w:sz w:val="22"/>
              </w:rPr>
              <w:t>Drug license Number and Validity</w:t>
            </w:r>
          </w:p>
        </w:tc>
        <w:tc>
          <w:tcPr>
            <w:tcW w:type="dxa" w:w="1440"/>
          </w:tcPr>
          <w:p>
            <w:r/>
            <w:r>
              <w:rPr>
                <w:rFonts w:ascii="Calibri" w:hAnsi="Calibri"/>
                <w:b/>
                <w:sz w:val="22"/>
              </w:rPr>
              <w:t>Applying for</w:t>
            </w:r>
          </w:p>
        </w:tc>
        <w:tc>
          <w:tcPr>
            <w:tcW w:type="dxa" w:w="1440"/>
          </w:tcPr>
          <w:p>
            <w:r/>
            <w:r>
              <w:rPr>
                <w:rFonts w:ascii="Calibri" w:hAnsi="Calibri"/>
                <w:b/>
                <w:sz w:val="22"/>
              </w:rPr>
              <w:t>New Address</w:t>
            </w:r>
          </w:p>
        </w:tc>
        <w:tc>
          <w:tcPr>
            <w:tcW w:type="dxa" w:w="1440"/>
          </w:tcPr>
          <w:p>
            <w:r/>
            <w:r>
              <w:rPr>
                <w:rFonts w:ascii="Calibri" w:hAnsi="Calibri"/>
                <w:b/>
                <w:sz w:val="22"/>
              </w:rPr>
              <w:t>Salary</w:t>
            </w:r>
          </w:p>
        </w:tc>
      </w:tr>
      <w:tr>
        <w:tc>
          <w:tcPr>
            <w:tcW w:type="dxa" w:w="1440"/>
          </w:tcPr>
          <w:p>
            <w:r/>
            <w:r>
              <w:rPr>
                <w:sz w:val="22"/>
              </w:rPr>
              <w:t>{{r firm_name }}</w:t>
            </w:r>
          </w:p>
        </w:tc>
        <w:tc>
          <w:tcPr>
            <w:tcW w:type="dxa" w:w="1440"/>
          </w:tcPr>
          <w:p>
            <w:r/>
            <w:r>
              <w:rPr>
                <w:sz w:val="22"/>
              </w:rPr>
              <w:t>{{r old_address }}</w:t>
            </w:r>
          </w:p>
        </w:tc>
        <w:tc>
          <w:tcPr>
            <w:tcW w:type="dxa" w:w="1440"/>
          </w:tcPr>
          <w:p>
            <w:r/>
            <w:r>
              <w:rPr>
                <w:sz w:val="22"/>
              </w:rPr>
              <w:t>{{r drug_license_number }}</w:t>
            </w:r>
          </w:p>
        </w:tc>
        <w:tc>
          <w:tcPr>
            <w:tcW w:type="dxa" w:w="1440"/>
          </w:tcPr>
          <w:p>
            <w:r/>
            <w:r>
              <w:rPr>
                <w:sz w:val="22"/>
              </w:rPr>
              <w:t>{{r applying_for }}</w:t>
            </w:r>
          </w:p>
        </w:tc>
        <w:tc>
          <w:tcPr>
            <w:tcW w:type="dxa" w:w="1440"/>
          </w:tcPr>
          <w:p>
            <w:r/>
            <w:r>
              <w:rPr>
                <w:sz w:val="22"/>
              </w:rPr>
              <w:t>{{r new_address }}</w:t>
            </w:r>
          </w:p>
        </w:tc>
        <w:tc>
          <w:tcPr>
            <w:tcW w:type="dxa" w:w="1440"/>
          </w:tcPr>
          <w:p>
            <w:r/>
            <w:r>
              <w:rPr>
                <w:sz w:val="22"/>
              </w:rPr>
              <w:t>{{r rp_salary }}/-</w:t>
            </w:r>
          </w:p>
        </w:tc>
      </w:tr>
    </w:tbl>
    <w:p/>
    <w:p>
      <w:r>
        <w:rPr>
          <w:rFonts w:ascii="Calibri" w:hAnsi="Calibri"/>
          <w:sz w:val="22"/>
        </w:rPr>
        <w:t>That I had never been a proprietor/partner/competent person at any such firm, whose, retail sale/whole sale drugs license had ever been cancelled by the licensing authority for any reason whatsoever.</w:t>
      </w:r>
    </w:p>
    <w:p>
      <w:r>
        <w:rPr>
          <w:rFonts w:ascii="Calibri" w:hAnsi="Calibri"/>
          <w:sz w:val="22"/>
        </w:rPr>
        <w:t>That my qualification is following details: -</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College name</w:t>
            </w:r>
          </w:p>
        </w:tc>
        <w:tc>
          <w:tcPr>
            <w:tcW w:type="dxa" w:w="2880"/>
          </w:tcPr>
          <w:p>
            <w:r/>
            <w:r>
              <w:rPr>
                <w:rFonts w:ascii="Calibri" w:hAnsi="Calibri"/>
                <w:b/>
                <w:sz w:val="22"/>
              </w:rPr>
              <w:t>Registration Number Registration Date</w:t>
            </w:r>
          </w:p>
        </w:tc>
        <w:tc>
          <w:tcPr>
            <w:tcW w:type="dxa" w:w="2880"/>
          </w:tcPr>
          <w:p>
            <w:r/>
            <w:r>
              <w:rPr>
                <w:rFonts w:ascii="Calibri" w:hAnsi="Calibri"/>
                <w:b/>
                <w:sz w:val="22"/>
              </w:rPr>
              <w:t>Validity</w:t>
            </w:r>
          </w:p>
        </w:tc>
      </w:tr>
      <w:tr>
        <w:tc>
          <w:tcPr>
            <w:tcW w:type="dxa" w:w="2880"/>
          </w:tcPr>
          <w:p>
            <w:r/>
            <w:r>
              <w:rPr>
                <w:sz w:val="22"/>
              </w:rPr>
              <w:t>{{r rp_college }}</w:t>
            </w:r>
          </w:p>
        </w:tc>
        <w:tc>
          <w:tcPr>
            <w:tcW w:type="dxa" w:w="2880"/>
          </w:tcPr>
          <w:p>
            <w:r/>
            <w:r>
              <w:rPr>
                <w:sz w:val="22"/>
              </w:rPr>
              <w:t>{{r rp_reg_number }}</w:t>
              <w:br/>
              <w:t>{{r rp_reg_date }}</w:t>
            </w:r>
          </w:p>
        </w:tc>
        <w:tc>
          <w:tcPr>
            <w:tcW w:type="dxa" w:w="2880"/>
          </w:tcPr>
          <w:p>
            <w:r/>
            <w:r>
              <w:rPr>
                <w:sz w:val="22"/>
              </w:rPr>
              <w:t>{{r rp_reg_valid_upto }}</w:t>
            </w:r>
          </w:p>
        </w:tc>
      </w:tr>
    </w:tbl>
    <w:p/>
    <w:p>
      <w:r>
        <w:rPr>
          <w:rFonts w:ascii="Calibri" w:hAnsi="Calibri"/>
          <w:sz w:val="22"/>
        </w:rPr>
        <w:t>That I will renew my registration certificate from H.S.P.C every five years and I will submit the proof to the Licensing authority.</w:t>
      </w:r>
    </w:p>
    <w:p>
      <w:r>
        <w:rPr>
          <w:rFonts w:ascii="Calibri" w:hAnsi="Calibri"/>
          <w:sz w:val="22"/>
        </w:rPr>
        <w:t>That I will not work at any other firm/any institute/in any drug manufacturing unit in any capacity during my service with this firm.</w:t>
      </w:r>
    </w:p>
    <w:p>
      <w:r>
        <w:rPr>
          <w:rFonts w:ascii="Calibri" w:hAnsi="Calibri"/>
          <w:sz w:val="22"/>
        </w:rPr>
        <w:t>That I am not a student of any educational institute.</w:t>
      </w:r>
    </w:p>
    <w:p>
      <w:r>
        <w:rPr>
          <w:rFonts w:ascii="Calibri" w:hAnsi="Calibri"/>
          <w:sz w:val="22"/>
        </w:rPr>
        <w:t>That presently I am working as regd. Pharmacist with the same firm at old premises.</w:t>
      </w:r>
    </w:p>
    <w:p>
      <w:r>
        <w:rPr>
          <w:rFonts w:ascii="Calibri" w:hAnsi="Calibri"/>
          <w:sz w:val="22"/>
        </w:rPr>
        <w:t>That all particulars of my said qualification and registration are true on the basis of documents and certificate possessed and submitted by me and the same are genuine and not bogus, fake or forged.</w:t>
      </w:r>
    </w:p>
    <w:p>
      <w:r>
        <w:rPr>
          <w:rFonts w:ascii="Calibri" w:hAnsi="Calibri"/>
          <w:sz w:val="22"/>
        </w:rPr>
        <w:t>That I shall comply-with the provision, rules, regulation and condition of the Drugs &amp; Cosmetics act 1940 and Rules 1945 framed there under for the time being in force or are amended from time to time under the said acts and rules.</w:t>
      </w:r>
    </w:p>
    <w:p>
      <w:r>
        <w:rPr>
          <w:rFonts w:ascii="Calibri" w:hAnsi="Calibri"/>
          <w:sz w:val="22"/>
        </w:rPr>
        <w:t>That if in case I resign from the said firm, I will give written intimation to the licensing authority with the consent of prop of the firm one month before.</w:t>
      </w:r>
    </w:p>
    <w:p/>
    <w:p>
      <w:r>
        <w:rPr>
          <w:rFonts w:ascii="Calibri" w:hAnsi="Calibri"/>
          <w:sz w:val="22"/>
        </w:rPr>
        <w:tab/>
        <w:t>Deponent</w:t>
      </w:r>
    </w:p>
    <w:p>
      <w:r>
        <w:rPr>
          <w:rFonts w:ascii="Calibri" w:hAnsi="Calibri"/>
          <w:sz w:val="22"/>
        </w:rPr>
        <w:t>Verification: -</w:t>
      </w:r>
    </w:p>
    <w:p>
      <w:r>
        <w:rPr>
          <w:rFonts w:ascii="Calibri" w:hAnsi="Calibri"/>
          <w:sz w:val="22"/>
        </w:rPr>
        <w:t>I the above named do hereby solemnly affirm and declare to that whatever is started above is true and correct to the best of my knowledge and nothing has been concealed therein.</w:t>
      </w:r>
    </w:p>
    <w:p/>
    <w:p>
      <w:r>
        <w:rPr>
          <w:rFonts w:ascii="Calibri" w:hAnsi="Calibri"/>
          <w:sz w:val="22"/>
        </w:rPr>
        <w:t>Date: -</w:t>
      </w:r>
    </w:p>
    <w:p>
      <w:r>
        <w:rPr>
          <w:rFonts w:ascii="Calibri" w:hAnsi="Calibri"/>
          <w:sz w:val="22"/>
        </w:rPr>
        <w:t>Place: -</w:t>
        <w:tab/>
        <w:tab/>
        <w:tab/>
        <w:tab/>
        <w:tab/>
        <w:tab/>
        <w:tab/>
        <w:tab/>
        <w:tab/>
        <w:tab/>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