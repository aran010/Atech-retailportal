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Calibri" w:hAnsi="Calibri"/>
          <w:b/>
          <w:sz w:val="22"/>
        </w:rPr>
        <w:t>AFFIDAVB (Prop)</w:t>
      </w:r>
    </w:p>
    <w:p/>
    <w:p>
      <w:r>
        <w:rPr>
          <w:rFonts w:ascii="Calibri" w:hAnsi="Calibri"/>
          <w:sz w:val="22"/>
        </w:rPr>
        <w:t>I, {{r prop_name }} {{r prop_relation }} Sh. {{r prop_father_name }} R/o {{r prop_address }}, do hereby solemnly affirm and declare as under: -</w:t>
      </w:r>
    </w:p>
    <w:p/>
    <w:p>
      <w:r>
        <w:rPr>
          <w:rFonts w:ascii="Calibri" w:hAnsi="Calibri"/>
          <w:sz w:val="22"/>
        </w:rPr>
        <w:t>That I have never been convicted by any court in India under the Drugs &amp; Cosmetics Act 1940 and Rules 1945 framed there under; -</w:t>
      </w:r>
    </w:p>
    <w:p>
      <w:r>
        <w:rPr>
          <w:rFonts w:ascii="Calibri" w:hAnsi="Calibri"/>
          <w:sz w:val="22"/>
        </w:rPr>
        <w:t>That I am sole proprietor of the firm following details:-</w:t>
      </w:r>
    </w:p>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
              <w:rPr>
                <w:rFonts w:ascii="Calibri" w:hAnsi="Calibri"/>
                <w:b/>
                <w:sz w:val="22"/>
              </w:rPr>
              <w:t>Firm Name</w:t>
            </w:r>
          </w:p>
        </w:tc>
        <w:tc>
          <w:tcPr>
            <w:tcW w:type="dxa" w:w="1728"/>
          </w:tcPr>
          <w:p>
            <w:r/>
            <w:r>
              <w:rPr>
                <w:rFonts w:ascii="Calibri" w:hAnsi="Calibri"/>
                <w:b/>
                <w:sz w:val="22"/>
              </w:rPr>
              <w:t>Old Address</w:t>
            </w:r>
          </w:p>
        </w:tc>
        <w:tc>
          <w:tcPr>
            <w:tcW w:type="dxa" w:w="1728"/>
          </w:tcPr>
          <w:p>
            <w:r/>
            <w:r>
              <w:rPr>
                <w:rFonts w:ascii="Calibri" w:hAnsi="Calibri"/>
                <w:b/>
                <w:sz w:val="22"/>
              </w:rPr>
              <w:t>Drug license Number and Validity</w:t>
            </w:r>
          </w:p>
        </w:tc>
        <w:tc>
          <w:tcPr>
            <w:tcW w:type="dxa" w:w="1728"/>
          </w:tcPr>
          <w:p>
            <w:r/>
            <w:r>
              <w:rPr>
                <w:rFonts w:ascii="Calibri" w:hAnsi="Calibri"/>
                <w:b/>
                <w:sz w:val="22"/>
              </w:rPr>
              <w:t>Applying for</w:t>
            </w:r>
          </w:p>
        </w:tc>
        <w:tc>
          <w:tcPr>
            <w:tcW w:type="dxa" w:w="1728"/>
          </w:tcPr>
          <w:p>
            <w:r/>
            <w:r>
              <w:rPr>
                <w:rFonts w:ascii="Calibri" w:hAnsi="Calibri"/>
                <w:b/>
                <w:sz w:val="22"/>
              </w:rPr>
              <w:t>New Address</w:t>
            </w:r>
          </w:p>
        </w:tc>
      </w:tr>
      <w:tr>
        <w:tc>
          <w:tcPr>
            <w:tcW w:type="dxa" w:w="1728"/>
          </w:tcPr>
          <w:p>
            <w:r/>
            <w:r>
              <w:rPr>
                <w:sz w:val="22"/>
              </w:rPr>
              <w:t>{{r firm_name }}</w:t>
            </w:r>
          </w:p>
        </w:tc>
        <w:tc>
          <w:tcPr>
            <w:tcW w:type="dxa" w:w="1728"/>
          </w:tcPr>
          <w:p>
            <w:r/>
            <w:r>
              <w:rPr>
                <w:sz w:val="22"/>
              </w:rPr>
              <w:t>{{r old_address }}</w:t>
            </w:r>
          </w:p>
        </w:tc>
        <w:tc>
          <w:tcPr>
            <w:tcW w:type="dxa" w:w="1728"/>
          </w:tcPr>
          <w:p>
            <w:r/>
            <w:r>
              <w:rPr>
                <w:sz w:val="22"/>
              </w:rPr>
              <w:t>{{r drug_license_number }}</w:t>
            </w:r>
          </w:p>
        </w:tc>
        <w:tc>
          <w:tcPr>
            <w:tcW w:type="dxa" w:w="1728"/>
          </w:tcPr>
          <w:p>
            <w:r/>
            <w:r>
              <w:rPr>
                <w:sz w:val="22"/>
              </w:rPr>
              <w:t>{{r applying_for }}</w:t>
            </w:r>
          </w:p>
        </w:tc>
        <w:tc>
          <w:tcPr>
            <w:tcW w:type="dxa" w:w="1728"/>
          </w:tcPr>
          <w:p>
            <w:r/>
            <w:r>
              <w:rPr>
                <w:sz w:val="22"/>
              </w:rPr>
              <w:t>{{r new_address }}</w:t>
            </w:r>
          </w:p>
        </w:tc>
      </w:tr>
    </w:tbl>
    <w:p/>
    <w:p>
      <w:r>
        <w:rPr>
          <w:rFonts w:ascii="Calibri" w:hAnsi="Calibri"/>
          <w:sz w:val="22"/>
        </w:rPr>
        <w:t>That I myself will be the overall in-charge and responsible person to my said firm for its day to day conduct and control of business of the firm.</w:t>
      </w:r>
    </w:p>
    <w:p>
      <w:r>
        <w:rPr>
          <w:rFonts w:ascii="Calibri" w:hAnsi="Calibri"/>
          <w:sz w:val="22"/>
        </w:rPr>
        <w:t>That the sale premises of my said firm is the rented property and the same premise is under my legal possession/occupancy as tenant and it is not connected to any residence.</w:t>
      </w:r>
    </w:p>
    <w:p>
      <w:r>
        <w:rPr>
          <w:rFonts w:ascii="Calibri" w:hAnsi="Calibri"/>
          <w:sz w:val="22"/>
        </w:rPr>
        <w:t>That I had never been a Prop./Partner/director/auth. Signatory at any such firm, whose Retail Sale/wholesale drugs License had ever been cancelled by the licensing authority for any reason whatsoever.</w:t>
      </w:r>
    </w:p>
    <w:p>
      <w:r>
        <w:rPr>
          <w:rFonts w:ascii="Calibri" w:hAnsi="Calibri"/>
          <w:sz w:val="22"/>
        </w:rPr>
        <w:t>That the firm has already appointed is the following Regd. pharmacist: -</w:t>
      </w:r>
    </w:p>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
              <w:rPr>
                <w:rFonts w:ascii="Calibri" w:hAnsi="Calibri"/>
                <w:b/>
                <w:sz w:val="22"/>
              </w:rPr>
              <w:t>RP/CP Name</w:t>
            </w:r>
          </w:p>
        </w:tc>
        <w:tc>
          <w:tcPr>
            <w:tcW w:type="dxa" w:w="1728"/>
          </w:tcPr>
          <w:p>
            <w:r/>
            <w:r>
              <w:rPr>
                <w:rFonts w:ascii="Calibri" w:hAnsi="Calibri"/>
                <w:b/>
                <w:sz w:val="22"/>
              </w:rPr>
              <w:t>Address</w:t>
            </w:r>
          </w:p>
        </w:tc>
        <w:tc>
          <w:tcPr>
            <w:tcW w:type="dxa" w:w="1728"/>
          </w:tcPr>
          <w:p>
            <w:r/>
            <w:r>
              <w:rPr>
                <w:rFonts w:ascii="Calibri" w:hAnsi="Calibri"/>
                <w:b/>
                <w:sz w:val="22"/>
              </w:rPr>
              <w:t>Regn. no. and date</w:t>
            </w:r>
          </w:p>
        </w:tc>
        <w:tc>
          <w:tcPr>
            <w:tcW w:type="dxa" w:w="1728"/>
          </w:tcPr>
          <w:p>
            <w:r/>
            <w:r>
              <w:rPr>
                <w:rFonts w:ascii="Calibri" w:hAnsi="Calibri"/>
                <w:b/>
                <w:sz w:val="22"/>
              </w:rPr>
              <w:t>Validity</w:t>
            </w:r>
          </w:p>
        </w:tc>
        <w:tc>
          <w:tcPr>
            <w:tcW w:type="dxa" w:w="1728"/>
          </w:tcPr>
          <w:p>
            <w:r/>
            <w:r>
              <w:rPr>
                <w:rFonts w:ascii="Calibri" w:hAnsi="Calibri"/>
                <w:b/>
                <w:sz w:val="22"/>
              </w:rPr>
              <w:t>Salary</w:t>
            </w:r>
          </w:p>
        </w:tc>
      </w:tr>
      <w:tr>
        <w:tc>
          <w:tcPr>
            <w:tcW w:type="dxa" w:w="1728"/>
          </w:tcPr>
          <w:p>
            <w:r/>
            <w:r>
              <w:rPr>
                <w:sz w:val="22"/>
              </w:rPr>
              <w:t>{{r rp_name }} {{r rp_relation }} Sh. {{r rp_father_name }}</w:t>
            </w:r>
          </w:p>
        </w:tc>
        <w:tc>
          <w:tcPr>
            <w:tcW w:type="dxa" w:w="1728"/>
          </w:tcPr>
          <w:p>
            <w:r/>
            <w:r>
              <w:rPr>
                <w:sz w:val="22"/>
              </w:rPr>
              <w:t>{{r rp_address }}</w:t>
            </w:r>
          </w:p>
        </w:tc>
        <w:tc>
          <w:tcPr>
            <w:tcW w:type="dxa" w:w="1728"/>
          </w:tcPr>
          <w:p>
            <w:r/>
            <w:r>
              <w:rPr>
                <w:sz w:val="22"/>
              </w:rPr>
              <w:t>{{r rp_reg_number }}</w:t>
              <w:br/>
              <w:t>{{r rp_reg_date }}</w:t>
            </w:r>
          </w:p>
        </w:tc>
        <w:tc>
          <w:tcPr>
            <w:tcW w:type="dxa" w:w="1728"/>
          </w:tcPr>
          <w:p>
            <w:r/>
            <w:r>
              <w:rPr>
                <w:sz w:val="22"/>
              </w:rPr>
              <w:t>{{r rp_reg_valid_upto }}</w:t>
            </w:r>
          </w:p>
        </w:tc>
        <w:tc>
          <w:tcPr>
            <w:tcW w:type="dxa" w:w="1728"/>
          </w:tcPr>
          <w:p>
            <w:r/>
            <w:r>
              <w:rPr>
                <w:sz w:val="22"/>
              </w:rPr>
              <w:t>{{r rp_salary }}/-</w:t>
            </w:r>
          </w:p>
        </w:tc>
      </w:tr>
    </w:tbl>
    <w:p/>
    <w:p>
      <w:r>
        <w:rPr>
          <w:rFonts w:ascii="Calibri" w:hAnsi="Calibri"/>
          <w:sz w:val="22"/>
        </w:rPr>
        <w:t>That I shall pay the salary of the competent person by way of cheque/online transfer in his account.</w:t>
      </w:r>
    </w:p>
    <w:p>
      <w:r>
        <w:rPr>
          <w:rFonts w:ascii="Calibri" w:hAnsi="Calibri"/>
          <w:sz w:val="22"/>
        </w:rPr>
        <w:t>That I have installed CCTV camera at my shop/premises and I will keep one-month backup recording of CCTV Camera.</w:t>
      </w:r>
    </w:p>
    <w:p>
      <w:r>
        <w:rPr>
          <w:rFonts w:ascii="Calibri" w:hAnsi="Calibri"/>
          <w:sz w:val="22"/>
        </w:rPr>
        <w:t>That I have installed a refrigerator at my firm, which is in working condition and wooden racks in my said firm for the storage of Drugs.</w:t>
      </w:r>
    </w:p>
    <w:p>
      <w:r>
        <w:rPr>
          <w:rFonts w:ascii="Calibri" w:hAnsi="Calibri"/>
          <w:sz w:val="22"/>
        </w:rPr>
        <w:t>That I opt and want to keep all records of Sale of drugs in cash memos /bills/invoice of my said firm which shall be maintained properly and in legible manner.</w:t>
      </w:r>
    </w:p>
    <w:p>
      <w:r>
        <w:rPr>
          <w:rFonts w:ascii="Calibri" w:hAnsi="Calibri"/>
          <w:sz w:val="22"/>
        </w:rPr>
        <w:t>That the sale premises of my said firm will not be used/utilized for any other purpose expect for business of those categories of drugs which will include in the License applied for by me or granted to me at my said firm.</w:t>
      </w:r>
    </w:p>
    <w:p>
      <w:r>
        <w:rPr>
          <w:rFonts w:ascii="Calibri" w:hAnsi="Calibri"/>
          <w:sz w:val="22"/>
        </w:rPr>
        <w:t>That I shall comply with the provisions, rules regulation and conditions of the Drugs &amp; Cosmetics Act 1940 and Rules 1945 framed there under for the time being in force or are amended from time to time under the said Act &amp; Rules.</w:t>
      </w:r>
    </w:p>
    <w:p>
      <w:r>
        <w:rPr>
          <w:rFonts w:ascii="Calibri" w:hAnsi="Calibri"/>
          <w:sz w:val="22"/>
        </w:rPr>
        <w:t>That I shall obtain new Drug License in case of any change in constitution or premises takes place at my firm. I shall inform the Licensing Authorities if any area alterations take place at my firm.</w:t>
      </w:r>
    </w:p>
    <w:p>
      <w:r>
        <w:rPr>
          <w:rFonts w:ascii="Calibri" w:hAnsi="Calibri"/>
          <w:sz w:val="22"/>
        </w:rPr>
        <w:t>That if in case of resignation of competent person of my firm sale will not done in the absence of RP and I will appoint new RP immediately and will give written information to the drugs Dep't within one month.</w:t>
      </w:r>
    </w:p>
    <w:p>
      <w:r>
        <w:rPr>
          <w:rFonts w:ascii="Calibri" w:hAnsi="Calibri"/>
          <w:sz w:val="22"/>
        </w:rPr>
        <w:t>That if in case I close my firm I will give written information along with list of drugs laying at my firm unsold.</w:t>
      </w:r>
    </w:p>
    <w:p/>
    <w:p>
      <w:r>
        <w:rPr>
          <w:rFonts w:ascii="Calibri" w:hAnsi="Calibri"/>
          <w:sz w:val="22"/>
        </w:rPr>
        <w:tab/>
        <w:tab/>
        <w:tab/>
        <w:tab/>
        <w:tab/>
        <w:tab/>
        <w:tab/>
        <w:tab/>
        <w:tab/>
        <w:tab/>
        <w:tab/>
        <w:tab/>
        <w:tab/>
        <w:t>DEPONENT</w:t>
      </w:r>
    </w:p>
    <w:p>
      <w:r>
        <w:rPr>
          <w:rFonts w:ascii="Calibri" w:hAnsi="Calibri"/>
          <w:sz w:val="22"/>
        </w:rPr>
        <w:t>Verification: -</w:t>
      </w:r>
    </w:p>
    <w:p>
      <w:r>
        <w:rPr>
          <w:rFonts w:ascii="Calibri" w:hAnsi="Calibri"/>
          <w:sz w:val="22"/>
        </w:rPr>
        <w:t>I the above named do hereby solemnly affirm and declare that whatsoever is started above is true and correct the best of my knowledge and belief and nothing has been concealed therein.</w:t>
      </w:r>
    </w:p>
    <w:p/>
    <w:p>
      <w:r>
        <w:rPr>
          <w:rFonts w:ascii="Calibri" w:hAnsi="Calibri"/>
          <w:sz w:val="22"/>
        </w:rPr>
        <w:tab/>
        <w:tab/>
        <w:tab/>
        <w:tab/>
        <w:t>Date: -</w:t>
      </w:r>
    </w:p>
    <w:p>
      <w:r>
        <w:rPr>
          <w:rFonts w:ascii="Calibri" w:hAnsi="Calibri"/>
          <w:sz w:val="22"/>
        </w:rPr>
        <w:tab/>
        <w:tab/>
        <w:tab/>
        <w:tab/>
        <w:t>Place: -</w:t>
        <w:tab/>
        <w:tab/>
        <w:tab/>
        <w:tab/>
        <w:tab/>
        <w:tab/>
        <w:tab/>
        <w:tab/>
        <w:tab/>
        <w:t>DEPONENT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s="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